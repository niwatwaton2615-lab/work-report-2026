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B704" w14:textId="4B4AAAB9" w:rsidR="00F53790" w:rsidRPr="001B0BAC" w:rsidRDefault="00000000">
      <w:pPr>
        <w:jc w:val="center"/>
        <w:rPr>
          <w:rFonts w:ascii="TH SarabunIT๙" w:hAnsi="TH SarabunIT๙" w:cs="TH SarabunIT๙"/>
        </w:rPr>
      </w:pPr>
      <w:r w:rsidRPr="001B0BAC">
        <w:rPr>
          <w:rFonts w:ascii="TH SarabunIT๙" w:eastAsia="TH SarabunIT๙" w:hAnsi="TH SarabunIT๙" w:cs="TH SarabunIT๙"/>
          <w:b/>
          <w:sz w:val="36"/>
        </w:rPr>
        <w:t xml:space="preserve">รายงานการทำงานจ้าง ประจำเดือน </w:t>
      </w:r>
      <w:r w:rsidR="008E3CE6" w:rsidRPr="008E3CE6">
        <w:rPr>
          <w:rFonts w:ascii="TH SarabunIT๙" w:eastAsia="TH SarabunIT๙" w:hAnsi="TH SarabunIT๙" w:cs="TH SarabunIT๙"/>
          <w:bCs/>
          <w:sz w:val="36"/>
          <w:szCs w:val="36"/>
          <w:lang w:bidi="th-TH"/>
        </w:rPr>
        <w:t>{{MONTH}}</w:t>
      </w:r>
      <w:r w:rsidRPr="001B0BAC">
        <w:rPr>
          <w:rFonts w:ascii="TH SarabunIT๙" w:eastAsia="TH SarabunIT๙" w:hAnsi="TH SarabunIT๙" w:cs="TH SarabunIT๙"/>
          <w:b/>
          <w:sz w:val="36"/>
        </w:rPr>
        <w:t xml:space="preserve"> พ.ศ. 2569</w:t>
      </w:r>
    </w:p>
    <w:p w14:paraId="587E9BE7" w14:textId="1A71ACA3" w:rsidR="00303D96" w:rsidRPr="001B0BAC" w:rsidRDefault="00000000" w:rsidP="001B0BAC">
      <w:pPr>
        <w:jc w:val="center"/>
        <w:rPr>
          <w:rFonts w:ascii="TH SarabunIT๙" w:hAnsi="TH SarabunIT๙" w:cs="TH SarabunIT๙"/>
        </w:rPr>
      </w:pPr>
      <w:r w:rsidRPr="004F3D93">
        <w:rPr>
          <w:rFonts w:ascii="TH SarabunIT๙" w:eastAsia="TH SarabunIT๙" w:hAnsi="TH SarabunIT๙" w:cs="TH SarabunIT๙"/>
          <w:b/>
          <w:bCs/>
          <w:sz w:val="32"/>
        </w:rPr>
        <w:t>ชื่อ</w:t>
      </w:r>
      <w:r w:rsidRPr="001B0BAC">
        <w:rPr>
          <w:rFonts w:ascii="TH SarabunIT๙" w:eastAsia="TH SarabunIT๙" w:hAnsi="TH SarabunIT๙" w:cs="TH SarabunIT๙"/>
          <w:sz w:val="32"/>
        </w:rPr>
        <w:t xml:space="preserve"> </w:t>
      </w:r>
      <w:r w:rsidR="008E3CE6" w:rsidRPr="008E3CE6">
        <w:rPr>
          <w:rFonts w:ascii="TH SarabunIT๙" w:eastAsia="TH SarabunIT๙" w:hAnsi="TH SarabunIT๙" w:cs="TH SarabunIT๙"/>
          <w:sz w:val="32"/>
        </w:rPr>
        <w:t>{{FULL_NAME}}</w:t>
      </w:r>
      <w:r w:rsidRPr="001B0BAC">
        <w:rPr>
          <w:rFonts w:ascii="TH SarabunIT๙" w:eastAsia="TH SarabunIT๙" w:hAnsi="TH SarabunIT๙" w:cs="TH SarabunIT๙"/>
          <w:sz w:val="32"/>
        </w:rPr>
        <w:br/>
      </w:r>
      <w:r w:rsidRPr="001B0BAC">
        <w:rPr>
          <w:rFonts w:ascii="TH SarabunIT๙" w:eastAsia="TH SarabunIT๙" w:hAnsi="TH SarabunIT๙" w:cs="TH SarabunIT๙"/>
          <w:b/>
          <w:bCs/>
          <w:sz w:val="32"/>
        </w:rPr>
        <w:t>ตำแหน่ง</w:t>
      </w:r>
      <w:r w:rsidRPr="001B0BAC">
        <w:rPr>
          <w:rFonts w:ascii="TH SarabunIT๙" w:eastAsia="TH SarabunIT๙" w:hAnsi="TH SarabunIT๙" w:cs="TH SarabunIT๙"/>
          <w:sz w:val="32"/>
        </w:rPr>
        <w:t xml:space="preserve"> ลูกจ้างเหมาบริการสนับสนุนการขับเคลื่อนงานนโยบายของรัฐบาลและ</w:t>
      </w:r>
      <w:r w:rsidRPr="001B0BAC">
        <w:rPr>
          <w:rFonts w:ascii="TH SarabunIT๙" w:eastAsia="TH SarabunIT๙" w:hAnsi="TH SarabunIT๙" w:cs="TH SarabunIT๙"/>
          <w:sz w:val="32"/>
        </w:rPr>
        <w:br/>
        <w:t>การให้บริการประชาชนในพื้นที่ (ดำเนินงานฝ่าย</w:t>
      </w:r>
      <w:r w:rsidR="008E3CE6">
        <w:rPr>
          <w:rFonts w:ascii="TH SarabunIT๙" w:eastAsia="TH SarabunIT๙" w:hAnsi="TH SarabunIT๙" w:cs="TH SarabunIT๙"/>
          <w:sz w:val="32"/>
        </w:rPr>
        <w:t xml:space="preserve"> </w:t>
      </w:r>
      <w:r w:rsidR="008E3CE6" w:rsidRPr="008E3CE6">
        <w:rPr>
          <w:rFonts w:ascii="TH SarabunIT๙" w:eastAsia="TH SarabunIT๙" w:hAnsi="TH SarabunIT๙" w:cs="TH SarabunIT๙"/>
          <w:sz w:val="32"/>
        </w:rPr>
        <w:t>{{POSITION}}</w:t>
      </w:r>
      <w:r w:rsidR="008E3CE6">
        <w:rPr>
          <w:rFonts w:ascii="TH SarabunIT๙" w:eastAsia="TH SarabunIT๙" w:hAnsi="TH SarabunIT๙" w:cs="TH SarabunIT๙"/>
          <w:sz w:val="32"/>
        </w:rPr>
        <w:t xml:space="preserve"> </w:t>
      </w:r>
      <w:r w:rsidRPr="001B0BAC">
        <w:rPr>
          <w:rFonts w:ascii="TH SarabunIT๙" w:eastAsia="TH SarabunIT๙" w:hAnsi="TH SarabunIT๙" w:cs="TH SarabunIT๙"/>
          <w:sz w:val="32"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06"/>
        <w:gridCol w:w="2359"/>
        <w:gridCol w:w="1209"/>
        <w:gridCol w:w="641"/>
        <w:gridCol w:w="948"/>
        <w:gridCol w:w="984"/>
        <w:gridCol w:w="1145"/>
        <w:gridCol w:w="1178"/>
      </w:tblGrid>
      <w:tr w:rsidR="001B0BAC" w:rsidRPr="001B0BAC" w14:paraId="2F9D668B" w14:textId="77777777" w:rsidTr="008E3CE6">
        <w:tc>
          <w:tcPr>
            <w:tcW w:w="802" w:type="pct"/>
            <w:vMerge w:val="restart"/>
            <w:vAlign w:val="center"/>
          </w:tcPr>
          <w:p w14:paraId="1CBB0FE7" w14:textId="7BDE7BF8" w:rsidR="00303D96" w:rsidRPr="001B0BAC" w:rsidRDefault="00303D96" w:rsidP="00303D96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</w:pPr>
            <w:r w:rsidRPr="001B0BA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วัน เดือน ปี</w:t>
            </w:r>
          </w:p>
        </w:tc>
        <w:tc>
          <w:tcPr>
            <w:tcW w:w="1176" w:type="pct"/>
            <w:vMerge w:val="restart"/>
            <w:vAlign w:val="center"/>
          </w:tcPr>
          <w:p w14:paraId="4F5DCF42" w14:textId="1F44BA01" w:rsidR="00303D96" w:rsidRPr="001B0BAC" w:rsidRDefault="00303D96" w:rsidP="00303D96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</w:pPr>
            <w:r w:rsidRPr="001B0BA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งานที่ทำ</w:t>
            </w:r>
          </w:p>
        </w:tc>
        <w:tc>
          <w:tcPr>
            <w:tcW w:w="605" w:type="pct"/>
            <w:vMerge w:val="restart"/>
            <w:vAlign w:val="center"/>
          </w:tcPr>
          <w:p w14:paraId="5CE4F59C" w14:textId="5715420D" w:rsidR="00303D96" w:rsidRPr="001B0BAC" w:rsidRDefault="00303D96" w:rsidP="00303D96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</w:pPr>
            <w:r w:rsidRPr="001B0BA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จำนวน</w:t>
            </w:r>
            <w:r w:rsidRPr="001B0BA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br/>
              <w:t>(เรื่อง/ชิ้น)</w:t>
            </w:r>
          </w:p>
        </w:tc>
        <w:tc>
          <w:tcPr>
            <w:tcW w:w="1286" w:type="pct"/>
            <w:gridSpan w:val="3"/>
            <w:vAlign w:val="center"/>
          </w:tcPr>
          <w:p w14:paraId="1E2044A9" w14:textId="04A5BF51" w:rsidR="00303D96" w:rsidRPr="001B0BAC" w:rsidRDefault="00303D96" w:rsidP="00303D96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</w:pPr>
            <w:r w:rsidRPr="001B0BA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ผลการดำเนินงาน</w:t>
            </w:r>
          </w:p>
        </w:tc>
        <w:tc>
          <w:tcPr>
            <w:tcW w:w="542" w:type="pct"/>
            <w:vMerge w:val="restart"/>
            <w:vAlign w:val="center"/>
          </w:tcPr>
          <w:p w14:paraId="56F6D7F1" w14:textId="759AD184" w:rsidR="00303D96" w:rsidRPr="001B0BAC" w:rsidRDefault="00303D96" w:rsidP="00303D96">
            <w:pPr>
              <w:tabs>
                <w:tab w:val="left" w:pos="904"/>
              </w:tabs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</w:pPr>
            <w:r w:rsidRPr="001B0BA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ระยะเวลา</w:t>
            </w:r>
            <w:r w:rsidRPr="001B0BA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br/>
              <w:t>ดำเนินงาน</w:t>
            </w:r>
          </w:p>
        </w:tc>
        <w:tc>
          <w:tcPr>
            <w:tcW w:w="589" w:type="pct"/>
            <w:vMerge w:val="restart"/>
            <w:vAlign w:val="center"/>
          </w:tcPr>
          <w:p w14:paraId="56C71C81" w14:textId="780C61AF" w:rsidR="00303D96" w:rsidRPr="001B0BAC" w:rsidRDefault="00303D96" w:rsidP="00303D96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</w:pPr>
            <w:r w:rsidRPr="001B0BA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หมายเหตุ</w:t>
            </w:r>
          </w:p>
        </w:tc>
      </w:tr>
      <w:tr w:rsidR="001B0BAC" w:rsidRPr="001B0BAC" w14:paraId="081FD942" w14:textId="77777777" w:rsidTr="008E3CE6">
        <w:tc>
          <w:tcPr>
            <w:tcW w:w="802" w:type="pct"/>
            <w:vMerge/>
          </w:tcPr>
          <w:p w14:paraId="4473A8A1" w14:textId="77777777" w:rsidR="00303D96" w:rsidRPr="001B0BAC" w:rsidRDefault="00303D96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  <w:vMerge/>
          </w:tcPr>
          <w:p w14:paraId="241902EE" w14:textId="77777777" w:rsidR="00303D96" w:rsidRPr="001B0BAC" w:rsidRDefault="00303D96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Merge/>
          </w:tcPr>
          <w:p w14:paraId="6E922126" w14:textId="77777777" w:rsidR="00303D96" w:rsidRPr="001B0BAC" w:rsidRDefault="00303D96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</w:tcPr>
          <w:p w14:paraId="770EB3F3" w14:textId="0FF98D44" w:rsidR="00303D96" w:rsidRPr="001B0BAC" w:rsidRDefault="00303D96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</w:pPr>
            <w:r w:rsidRPr="001B0BA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เสร็จ</w:t>
            </w:r>
          </w:p>
        </w:tc>
        <w:tc>
          <w:tcPr>
            <w:tcW w:w="475" w:type="pct"/>
          </w:tcPr>
          <w:p w14:paraId="0A1A68F1" w14:textId="275BDF53" w:rsidR="00303D96" w:rsidRPr="001B0BAC" w:rsidRDefault="00303D96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</w:pPr>
            <w:r w:rsidRPr="001B0BA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ไม่เสร็จ</w:t>
            </w:r>
          </w:p>
        </w:tc>
        <w:tc>
          <w:tcPr>
            <w:tcW w:w="493" w:type="pct"/>
          </w:tcPr>
          <w:p w14:paraId="32389C2D" w14:textId="22985B50" w:rsidR="00303D96" w:rsidRPr="001B0BAC" w:rsidRDefault="00303D96">
            <w:pPr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</w:pPr>
            <w:r w:rsidRPr="001B0BAC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  <w:lang w:bidi="th-TH"/>
              </w:rPr>
              <w:t>ส่งแก้ไข</w:t>
            </w:r>
          </w:p>
        </w:tc>
        <w:tc>
          <w:tcPr>
            <w:tcW w:w="542" w:type="pct"/>
            <w:vMerge/>
          </w:tcPr>
          <w:p w14:paraId="40CC2DC9" w14:textId="77777777" w:rsidR="00303D96" w:rsidRPr="001B0BAC" w:rsidRDefault="00303D96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Merge/>
          </w:tcPr>
          <w:p w14:paraId="74053DC6" w14:textId="77777777" w:rsidR="00303D96" w:rsidRPr="001B0BAC" w:rsidRDefault="00303D96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B0BAC" w:rsidRPr="001B0BAC" w14:paraId="051E5006" w14:textId="77777777" w:rsidTr="008E3CE6">
        <w:tc>
          <w:tcPr>
            <w:tcW w:w="802" w:type="pct"/>
          </w:tcPr>
          <w:p w14:paraId="48DE640F" w14:textId="7D6B6CFE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</w:tcPr>
          <w:p w14:paraId="16B17E4D" w14:textId="36CD4F63" w:rsidR="001B0BAC" w:rsidRPr="001B0BAC" w:rsidRDefault="001B0BAC" w:rsidP="001B0B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Align w:val="center"/>
          </w:tcPr>
          <w:p w14:paraId="32470433" w14:textId="6CAFFEC2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  <w:vAlign w:val="center"/>
          </w:tcPr>
          <w:p w14:paraId="6978E327" w14:textId="5BE7F507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" w:type="pct"/>
            <w:vAlign w:val="center"/>
          </w:tcPr>
          <w:p w14:paraId="5DAF4C12" w14:textId="0152ADF3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  <w:vAlign w:val="center"/>
          </w:tcPr>
          <w:p w14:paraId="290646E0" w14:textId="25C13D20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vAlign w:val="center"/>
          </w:tcPr>
          <w:p w14:paraId="70D9CE46" w14:textId="42432A79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Align w:val="center"/>
          </w:tcPr>
          <w:p w14:paraId="6ECB3788" w14:textId="0B5B2265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B0BAC" w:rsidRPr="001B0BAC" w14:paraId="66EA6315" w14:textId="77777777" w:rsidTr="008E3CE6">
        <w:tc>
          <w:tcPr>
            <w:tcW w:w="802" w:type="pct"/>
          </w:tcPr>
          <w:p w14:paraId="76F0B424" w14:textId="1D134CCC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</w:tcPr>
          <w:p w14:paraId="0B3BD19A" w14:textId="1D5D3DA9" w:rsidR="001B0BAC" w:rsidRPr="001B0BAC" w:rsidRDefault="001B0BAC" w:rsidP="001B0B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Align w:val="center"/>
          </w:tcPr>
          <w:p w14:paraId="10E4B2A0" w14:textId="18E4D21C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  <w:vAlign w:val="center"/>
          </w:tcPr>
          <w:p w14:paraId="30A56803" w14:textId="4945E166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" w:type="pct"/>
            <w:vAlign w:val="center"/>
          </w:tcPr>
          <w:p w14:paraId="5494044B" w14:textId="2C8018D8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  <w:vAlign w:val="center"/>
          </w:tcPr>
          <w:p w14:paraId="4D759CD8" w14:textId="06D174F2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vAlign w:val="center"/>
          </w:tcPr>
          <w:p w14:paraId="340EDE04" w14:textId="6A3177E5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Align w:val="center"/>
          </w:tcPr>
          <w:p w14:paraId="3968073C" w14:textId="1D4138EC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B0BAC" w:rsidRPr="001B0BAC" w14:paraId="7929E87C" w14:textId="77777777" w:rsidTr="008E3CE6">
        <w:tc>
          <w:tcPr>
            <w:tcW w:w="802" w:type="pct"/>
          </w:tcPr>
          <w:p w14:paraId="48E8181C" w14:textId="491985A2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</w:tcPr>
          <w:p w14:paraId="0AF1D134" w14:textId="7C6BA803" w:rsidR="001B0BAC" w:rsidRPr="001B0BAC" w:rsidRDefault="001B0BAC" w:rsidP="001B0B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Align w:val="center"/>
          </w:tcPr>
          <w:p w14:paraId="79F361FF" w14:textId="41BCA0A5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  <w:vAlign w:val="center"/>
          </w:tcPr>
          <w:p w14:paraId="090376FD" w14:textId="3209EC57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" w:type="pct"/>
            <w:vAlign w:val="center"/>
          </w:tcPr>
          <w:p w14:paraId="64F88B6B" w14:textId="6725D930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  <w:vAlign w:val="center"/>
          </w:tcPr>
          <w:p w14:paraId="2E097AF6" w14:textId="46D15139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vAlign w:val="center"/>
          </w:tcPr>
          <w:p w14:paraId="3CBF0935" w14:textId="2CC96FC3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Align w:val="center"/>
          </w:tcPr>
          <w:p w14:paraId="07D107EE" w14:textId="0875DDC4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B0BAC" w:rsidRPr="001B0BAC" w14:paraId="091286C2" w14:textId="77777777" w:rsidTr="008E3CE6">
        <w:tc>
          <w:tcPr>
            <w:tcW w:w="802" w:type="pct"/>
          </w:tcPr>
          <w:p w14:paraId="57C8D1A2" w14:textId="4CEFFAFC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</w:tcPr>
          <w:p w14:paraId="4E1F25F8" w14:textId="5367B74E" w:rsidR="001B0BAC" w:rsidRPr="001B0BAC" w:rsidRDefault="001B0BAC" w:rsidP="001B0B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Align w:val="center"/>
          </w:tcPr>
          <w:p w14:paraId="1C006713" w14:textId="655044AE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  <w:vAlign w:val="center"/>
          </w:tcPr>
          <w:p w14:paraId="567EFE6C" w14:textId="263BF5C5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" w:type="pct"/>
            <w:vAlign w:val="center"/>
          </w:tcPr>
          <w:p w14:paraId="60F349C0" w14:textId="3B9D8D21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  <w:vAlign w:val="center"/>
          </w:tcPr>
          <w:p w14:paraId="706146C1" w14:textId="0439E1F1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vAlign w:val="center"/>
          </w:tcPr>
          <w:p w14:paraId="5EE44B8E" w14:textId="70C9AE8A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Align w:val="center"/>
          </w:tcPr>
          <w:p w14:paraId="773360B9" w14:textId="73286C25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B0BAC" w:rsidRPr="001B0BAC" w14:paraId="35292AF6" w14:textId="77777777" w:rsidTr="008E3CE6">
        <w:tc>
          <w:tcPr>
            <w:tcW w:w="802" w:type="pct"/>
          </w:tcPr>
          <w:p w14:paraId="26C8632C" w14:textId="1539A351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</w:tcPr>
          <w:p w14:paraId="70914647" w14:textId="14AEE952" w:rsidR="001B0BAC" w:rsidRPr="001B0BAC" w:rsidRDefault="001B0BAC" w:rsidP="001B0B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Align w:val="center"/>
          </w:tcPr>
          <w:p w14:paraId="104213F2" w14:textId="5CD5E494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  <w:vAlign w:val="center"/>
          </w:tcPr>
          <w:p w14:paraId="5203F205" w14:textId="56A04076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" w:type="pct"/>
            <w:vAlign w:val="center"/>
          </w:tcPr>
          <w:p w14:paraId="7C68921D" w14:textId="710B3940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  <w:vAlign w:val="center"/>
          </w:tcPr>
          <w:p w14:paraId="52BA5CBE" w14:textId="7A74E1E6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vAlign w:val="center"/>
          </w:tcPr>
          <w:p w14:paraId="5284C8C1" w14:textId="1A459514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Align w:val="center"/>
          </w:tcPr>
          <w:p w14:paraId="4B1664E3" w14:textId="2D7C729C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B0BAC" w:rsidRPr="001B0BAC" w14:paraId="20D0052D" w14:textId="77777777" w:rsidTr="008E3CE6">
        <w:tc>
          <w:tcPr>
            <w:tcW w:w="802" w:type="pct"/>
          </w:tcPr>
          <w:p w14:paraId="0761F8AF" w14:textId="702D7118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</w:tcPr>
          <w:p w14:paraId="548E18D5" w14:textId="08318E51" w:rsidR="001B0BAC" w:rsidRPr="001B0BAC" w:rsidRDefault="001B0BAC" w:rsidP="001B0B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Align w:val="center"/>
          </w:tcPr>
          <w:p w14:paraId="6A5B7340" w14:textId="274E76D5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  <w:vAlign w:val="center"/>
          </w:tcPr>
          <w:p w14:paraId="51615037" w14:textId="5AB68663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" w:type="pct"/>
            <w:vAlign w:val="center"/>
          </w:tcPr>
          <w:p w14:paraId="1D4F3263" w14:textId="4BF6EB87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  <w:vAlign w:val="center"/>
          </w:tcPr>
          <w:p w14:paraId="024CC2BB" w14:textId="634AE9C4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vAlign w:val="center"/>
          </w:tcPr>
          <w:p w14:paraId="55D72D57" w14:textId="7976F2BB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Align w:val="center"/>
          </w:tcPr>
          <w:p w14:paraId="3AF33F4B" w14:textId="5F3B1A90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B0BAC" w:rsidRPr="001B0BAC" w14:paraId="20ACB7C8" w14:textId="77777777" w:rsidTr="008E3CE6">
        <w:tc>
          <w:tcPr>
            <w:tcW w:w="802" w:type="pct"/>
          </w:tcPr>
          <w:p w14:paraId="67635C86" w14:textId="6E49EEB0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</w:tcPr>
          <w:p w14:paraId="69E15DF7" w14:textId="00FFBEDE" w:rsidR="001B0BAC" w:rsidRPr="001B0BAC" w:rsidRDefault="001B0BAC" w:rsidP="001B0B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Align w:val="center"/>
          </w:tcPr>
          <w:p w14:paraId="05DEAC0B" w14:textId="2A8D1232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  <w:vAlign w:val="center"/>
          </w:tcPr>
          <w:p w14:paraId="4A7AD745" w14:textId="1C5CAE07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" w:type="pct"/>
            <w:vAlign w:val="center"/>
          </w:tcPr>
          <w:p w14:paraId="65A15186" w14:textId="045718BD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  <w:vAlign w:val="center"/>
          </w:tcPr>
          <w:p w14:paraId="78C16B40" w14:textId="53411F35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vAlign w:val="center"/>
          </w:tcPr>
          <w:p w14:paraId="2F3C73D5" w14:textId="55A5C345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Align w:val="center"/>
          </w:tcPr>
          <w:p w14:paraId="3D347657" w14:textId="1A58A45A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B0BAC" w:rsidRPr="001B0BAC" w14:paraId="6AF87029" w14:textId="77777777" w:rsidTr="008E3CE6">
        <w:tc>
          <w:tcPr>
            <w:tcW w:w="802" w:type="pct"/>
          </w:tcPr>
          <w:p w14:paraId="1D1334C5" w14:textId="61D943FB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</w:tcPr>
          <w:p w14:paraId="04DC3D7D" w14:textId="1254FF77" w:rsidR="001B0BAC" w:rsidRPr="001B0BAC" w:rsidRDefault="001B0BAC" w:rsidP="001B0B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Align w:val="center"/>
          </w:tcPr>
          <w:p w14:paraId="102FA8AC" w14:textId="0835C862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  <w:vAlign w:val="center"/>
          </w:tcPr>
          <w:p w14:paraId="0F66942C" w14:textId="61DA2121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" w:type="pct"/>
            <w:vAlign w:val="center"/>
          </w:tcPr>
          <w:p w14:paraId="6D4F0C9C" w14:textId="44EA0BF9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  <w:vAlign w:val="center"/>
          </w:tcPr>
          <w:p w14:paraId="0CA3B875" w14:textId="1ADA548B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vAlign w:val="center"/>
          </w:tcPr>
          <w:p w14:paraId="7FE816AC" w14:textId="0BC18A11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Align w:val="center"/>
          </w:tcPr>
          <w:p w14:paraId="05BAD134" w14:textId="2556BDF1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B0BAC" w:rsidRPr="001B0BAC" w14:paraId="07CCC998" w14:textId="77777777" w:rsidTr="008E3CE6">
        <w:tc>
          <w:tcPr>
            <w:tcW w:w="802" w:type="pct"/>
          </w:tcPr>
          <w:p w14:paraId="57F3BE8B" w14:textId="26FFCFC1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</w:tcPr>
          <w:p w14:paraId="3CE1B8D5" w14:textId="3C947957" w:rsidR="001B0BAC" w:rsidRPr="001B0BAC" w:rsidRDefault="001B0BAC" w:rsidP="001B0B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Align w:val="center"/>
          </w:tcPr>
          <w:p w14:paraId="3A7C9128" w14:textId="64D78EF7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  <w:vAlign w:val="center"/>
          </w:tcPr>
          <w:p w14:paraId="57D973D6" w14:textId="3AF50542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" w:type="pct"/>
            <w:vAlign w:val="center"/>
          </w:tcPr>
          <w:p w14:paraId="4C3DBD72" w14:textId="0FE76406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  <w:vAlign w:val="center"/>
          </w:tcPr>
          <w:p w14:paraId="77999D0C" w14:textId="1854FFD6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vAlign w:val="center"/>
          </w:tcPr>
          <w:p w14:paraId="5B2ABF02" w14:textId="34C58390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Align w:val="center"/>
          </w:tcPr>
          <w:p w14:paraId="11EE8E10" w14:textId="6711E686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B0BAC" w:rsidRPr="001B0BAC" w14:paraId="7833D9BA" w14:textId="77777777" w:rsidTr="008E3CE6">
        <w:tc>
          <w:tcPr>
            <w:tcW w:w="802" w:type="pct"/>
          </w:tcPr>
          <w:p w14:paraId="565E6E29" w14:textId="571BF392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</w:tcPr>
          <w:p w14:paraId="7FB4FF98" w14:textId="789DC1AD" w:rsidR="001B0BAC" w:rsidRPr="001B0BAC" w:rsidRDefault="001B0BAC" w:rsidP="001B0B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Align w:val="center"/>
          </w:tcPr>
          <w:p w14:paraId="5DBE6F37" w14:textId="607EB976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  <w:vAlign w:val="center"/>
          </w:tcPr>
          <w:p w14:paraId="6DBD7AB4" w14:textId="1C50BD66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" w:type="pct"/>
            <w:vAlign w:val="center"/>
          </w:tcPr>
          <w:p w14:paraId="1919308C" w14:textId="5DA84AF7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  <w:vAlign w:val="center"/>
          </w:tcPr>
          <w:p w14:paraId="766826B9" w14:textId="39A72E4E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vAlign w:val="center"/>
          </w:tcPr>
          <w:p w14:paraId="14A28C6F" w14:textId="16A7AD11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Align w:val="center"/>
          </w:tcPr>
          <w:p w14:paraId="3AF2304D" w14:textId="3ED1EE17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B0BAC" w:rsidRPr="001B0BAC" w14:paraId="45651813" w14:textId="77777777" w:rsidTr="008E3CE6">
        <w:tc>
          <w:tcPr>
            <w:tcW w:w="802" w:type="pct"/>
          </w:tcPr>
          <w:p w14:paraId="7834BA04" w14:textId="3580478B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</w:tcPr>
          <w:p w14:paraId="19D118A0" w14:textId="49D96EE6" w:rsidR="001B0BAC" w:rsidRPr="001B0BAC" w:rsidRDefault="001B0BAC" w:rsidP="001B0B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Align w:val="center"/>
          </w:tcPr>
          <w:p w14:paraId="05AA7EA1" w14:textId="04D711FB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  <w:vAlign w:val="center"/>
          </w:tcPr>
          <w:p w14:paraId="78C8AB6B" w14:textId="6A561E58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" w:type="pct"/>
            <w:vAlign w:val="center"/>
          </w:tcPr>
          <w:p w14:paraId="45652C45" w14:textId="4533ABE4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  <w:vAlign w:val="center"/>
          </w:tcPr>
          <w:p w14:paraId="55602B68" w14:textId="672302EA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vAlign w:val="center"/>
          </w:tcPr>
          <w:p w14:paraId="656E148A" w14:textId="7475D2C0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Align w:val="center"/>
          </w:tcPr>
          <w:p w14:paraId="4B16D137" w14:textId="665C0D44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B0BAC" w:rsidRPr="001B0BAC" w14:paraId="1F7F8545" w14:textId="77777777" w:rsidTr="008E3CE6">
        <w:tc>
          <w:tcPr>
            <w:tcW w:w="802" w:type="pct"/>
          </w:tcPr>
          <w:p w14:paraId="52597CB9" w14:textId="0DCBAE8B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</w:tcPr>
          <w:p w14:paraId="4E12ADA8" w14:textId="491D8D89" w:rsidR="001B0BAC" w:rsidRPr="001B0BAC" w:rsidRDefault="001B0BAC" w:rsidP="001B0B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Align w:val="center"/>
          </w:tcPr>
          <w:p w14:paraId="3D9CE7D0" w14:textId="28FE916B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  <w:vAlign w:val="center"/>
          </w:tcPr>
          <w:p w14:paraId="4775F1FA" w14:textId="55FEBF52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" w:type="pct"/>
            <w:vAlign w:val="center"/>
          </w:tcPr>
          <w:p w14:paraId="12D0CE61" w14:textId="0F29E9E5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  <w:vAlign w:val="center"/>
          </w:tcPr>
          <w:p w14:paraId="6F8A0872" w14:textId="344D28FB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vAlign w:val="center"/>
          </w:tcPr>
          <w:p w14:paraId="1D72F9DF" w14:textId="2629FFF5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Align w:val="center"/>
          </w:tcPr>
          <w:p w14:paraId="5EE8AE9C" w14:textId="15457F1C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B0BAC" w:rsidRPr="001B0BAC" w14:paraId="2F0BE6EA" w14:textId="77777777" w:rsidTr="008E3CE6">
        <w:tc>
          <w:tcPr>
            <w:tcW w:w="802" w:type="pct"/>
          </w:tcPr>
          <w:p w14:paraId="7A285F6F" w14:textId="441BE947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</w:tcPr>
          <w:p w14:paraId="79E22E71" w14:textId="1F420DE6" w:rsidR="001B0BAC" w:rsidRPr="001B0BAC" w:rsidRDefault="001B0BAC" w:rsidP="001B0B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Align w:val="center"/>
          </w:tcPr>
          <w:p w14:paraId="751C8E79" w14:textId="557C5E7F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  <w:vAlign w:val="center"/>
          </w:tcPr>
          <w:p w14:paraId="6392A7AC" w14:textId="14B3EC49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" w:type="pct"/>
            <w:vAlign w:val="center"/>
          </w:tcPr>
          <w:p w14:paraId="0C376B19" w14:textId="7362145B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  <w:vAlign w:val="center"/>
          </w:tcPr>
          <w:p w14:paraId="451449FD" w14:textId="57D07695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vAlign w:val="center"/>
          </w:tcPr>
          <w:p w14:paraId="366759AF" w14:textId="77642446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Align w:val="center"/>
          </w:tcPr>
          <w:p w14:paraId="35E86232" w14:textId="59F3C1F1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B0BAC" w:rsidRPr="001B0BAC" w14:paraId="6A4A5C29" w14:textId="77777777" w:rsidTr="008E3CE6">
        <w:tc>
          <w:tcPr>
            <w:tcW w:w="802" w:type="pct"/>
          </w:tcPr>
          <w:p w14:paraId="76A6752C" w14:textId="7C910648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</w:tcPr>
          <w:p w14:paraId="6AEA14D7" w14:textId="64827A0C" w:rsidR="001B0BAC" w:rsidRPr="001B0BAC" w:rsidRDefault="001B0BAC" w:rsidP="001B0B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Align w:val="center"/>
          </w:tcPr>
          <w:p w14:paraId="312E5FB0" w14:textId="7EF3A80A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  <w:vAlign w:val="center"/>
          </w:tcPr>
          <w:p w14:paraId="5B19A5D9" w14:textId="2650A5C1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" w:type="pct"/>
            <w:vAlign w:val="center"/>
          </w:tcPr>
          <w:p w14:paraId="01FC578B" w14:textId="08D674EF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  <w:vAlign w:val="center"/>
          </w:tcPr>
          <w:p w14:paraId="48B71D94" w14:textId="2E54DE07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vAlign w:val="center"/>
          </w:tcPr>
          <w:p w14:paraId="33F68572" w14:textId="584D7380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Align w:val="center"/>
          </w:tcPr>
          <w:p w14:paraId="136A2642" w14:textId="7DD10F86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B0BAC" w:rsidRPr="001B0BAC" w14:paraId="2FD48ABC" w14:textId="77777777" w:rsidTr="008E3CE6">
        <w:tc>
          <w:tcPr>
            <w:tcW w:w="802" w:type="pct"/>
          </w:tcPr>
          <w:p w14:paraId="41BE74D9" w14:textId="67C206AB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</w:tcPr>
          <w:p w14:paraId="42958E83" w14:textId="433BCA05" w:rsidR="001B0BAC" w:rsidRPr="001B0BAC" w:rsidRDefault="001B0BAC" w:rsidP="001B0B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Align w:val="center"/>
          </w:tcPr>
          <w:p w14:paraId="7E88FDB8" w14:textId="26A28101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  <w:vAlign w:val="center"/>
          </w:tcPr>
          <w:p w14:paraId="687A7CA5" w14:textId="7D32F308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" w:type="pct"/>
            <w:vAlign w:val="center"/>
          </w:tcPr>
          <w:p w14:paraId="3E0CA912" w14:textId="4916727D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  <w:vAlign w:val="center"/>
          </w:tcPr>
          <w:p w14:paraId="06BEFD4C" w14:textId="69039275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vAlign w:val="center"/>
          </w:tcPr>
          <w:p w14:paraId="6807F358" w14:textId="53A7D783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Align w:val="center"/>
          </w:tcPr>
          <w:p w14:paraId="140F73A7" w14:textId="62AAF5E2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B0BAC" w:rsidRPr="001B0BAC" w14:paraId="48CC9898" w14:textId="77777777" w:rsidTr="008E3CE6">
        <w:tc>
          <w:tcPr>
            <w:tcW w:w="802" w:type="pct"/>
          </w:tcPr>
          <w:p w14:paraId="07DB2990" w14:textId="2E1FBD5D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</w:tcPr>
          <w:p w14:paraId="7DD635ED" w14:textId="0F82F5E3" w:rsidR="001B0BAC" w:rsidRPr="001B0BAC" w:rsidRDefault="001B0BAC" w:rsidP="001B0B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Align w:val="center"/>
          </w:tcPr>
          <w:p w14:paraId="1DDFC348" w14:textId="356F725C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  <w:vAlign w:val="center"/>
          </w:tcPr>
          <w:p w14:paraId="2C535023" w14:textId="27A9BAC9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" w:type="pct"/>
            <w:vAlign w:val="center"/>
          </w:tcPr>
          <w:p w14:paraId="13362449" w14:textId="394F0619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  <w:vAlign w:val="center"/>
          </w:tcPr>
          <w:p w14:paraId="1F1AC8A2" w14:textId="19DC73B1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vAlign w:val="center"/>
          </w:tcPr>
          <w:p w14:paraId="618FA699" w14:textId="60B4F9B5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Align w:val="center"/>
          </w:tcPr>
          <w:p w14:paraId="5EF71AD0" w14:textId="1986BAB2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B0BAC" w:rsidRPr="001B0BAC" w14:paraId="5C95999A" w14:textId="77777777" w:rsidTr="008E3CE6">
        <w:tc>
          <w:tcPr>
            <w:tcW w:w="802" w:type="pct"/>
          </w:tcPr>
          <w:p w14:paraId="6C06E2CC" w14:textId="0AAF3E72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</w:tcPr>
          <w:p w14:paraId="5F37954F" w14:textId="4E2C0B03" w:rsidR="001B0BAC" w:rsidRPr="001B0BAC" w:rsidRDefault="001B0BAC" w:rsidP="001B0B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Align w:val="center"/>
          </w:tcPr>
          <w:p w14:paraId="7267D26F" w14:textId="722D47E5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  <w:vAlign w:val="center"/>
          </w:tcPr>
          <w:p w14:paraId="1400EB41" w14:textId="70EA9399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" w:type="pct"/>
            <w:vAlign w:val="center"/>
          </w:tcPr>
          <w:p w14:paraId="024DEB11" w14:textId="4154E539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  <w:vAlign w:val="center"/>
          </w:tcPr>
          <w:p w14:paraId="023FA579" w14:textId="02819C46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vAlign w:val="center"/>
          </w:tcPr>
          <w:p w14:paraId="5EBBD292" w14:textId="135016A6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Align w:val="center"/>
          </w:tcPr>
          <w:p w14:paraId="668A240B" w14:textId="12B05F98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B0BAC" w:rsidRPr="001B0BAC" w14:paraId="52E6953C" w14:textId="77777777" w:rsidTr="008E3CE6">
        <w:tc>
          <w:tcPr>
            <w:tcW w:w="802" w:type="pct"/>
          </w:tcPr>
          <w:p w14:paraId="7232A074" w14:textId="5B736E4A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</w:tcPr>
          <w:p w14:paraId="1B42777B" w14:textId="275DFB03" w:rsidR="001B0BAC" w:rsidRPr="001B0BAC" w:rsidRDefault="001B0BAC" w:rsidP="001B0B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Align w:val="center"/>
          </w:tcPr>
          <w:p w14:paraId="5FEE6E8B" w14:textId="37FE06F7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  <w:vAlign w:val="center"/>
          </w:tcPr>
          <w:p w14:paraId="5913A190" w14:textId="0D8B6713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" w:type="pct"/>
            <w:vAlign w:val="center"/>
          </w:tcPr>
          <w:p w14:paraId="6129EDB3" w14:textId="7CA97F73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  <w:vAlign w:val="center"/>
          </w:tcPr>
          <w:p w14:paraId="2090C472" w14:textId="6A6D42D3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vAlign w:val="center"/>
          </w:tcPr>
          <w:p w14:paraId="6CCD09C6" w14:textId="67956C6B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Align w:val="center"/>
          </w:tcPr>
          <w:p w14:paraId="10FCF242" w14:textId="7FFB5268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B0BAC" w:rsidRPr="001B0BAC" w14:paraId="2E83731A" w14:textId="77777777" w:rsidTr="008E3CE6">
        <w:tc>
          <w:tcPr>
            <w:tcW w:w="802" w:type="pct"/>
          </w:tcPr>
          <w:p w14:paraId="0D6D8381" w14:textId="405568E1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</w:tcPr>
          <w:p w14:paraId="3D5AAF26" w14:textId="3C23B14B" w:rsidR="001B0BAC" w:rsidRPr="001B0BAC" w:rsidRDefault="001B0BAC" w:rsidP="001B0B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Align w:val="center"/>
          </w:tcPr>
          <w:p w14:paraId="5AFE22FD" w14:textId="7BFD3693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  <w:vAlign w:val="center"/>
          </w:tcPr>
          <w:p w14:paraId="62912A1C" w14:textId="759F5142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" w:type="pct"/>
            <w:vAlign w:val="center"/>
          </w:tcPr>
          <w:p w14:paraId="76096B15" w14:textId="4EE300B7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  <w:vAlign w:val="center"/>
          </w:tcPr>
          <w:p w14:paraId="625DE895" w14:textId="4D29926B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vAlign w:val="center"/>
          </w:tcPr>
          <w:p w14:paraId="47B081F5" w14:textId="1C8248A5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Align w:val="center"/>
          </w:tcPr>
          <w:p w14:paraId="59766812" w14:textId="765B02AB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1B0BAC" w:rsidRPr="001B0BAC" w14:paraId="787BE0C7" w14:textId="77777777" w:rsidTr="008E3CE6">
        <w:tc>
          <w:tcPr>
            <w:tcW w:w="802" w:type="pct"/>
          </w:tcPr>
          <w:p w14:paraId="0ABE0115" w14:textId="7D10B951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76" w:type="pct"/>
          </w:tcPr>
          <w:p w14:paraId="363C4684" w14:textId="4FBF684A" w:rsidR="001B0BAC" w:rsidRPr="001B0BAC" w:rsidRDefault="001B0BAC" w:rsidP="001B0BAC">
            <w:pPr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605" w:type="pct"/>
            <w:vAlign w:val="center"/>
          </w:tcPr>
          <w:p w14:paraId="4169FF29" w14:textId="2219B848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318" w:type="pct"/>
            <w:vAlign w:val="center"/>
          </w:tcPr>
          <w:p w14:paraId="1A6E8D22" w14:textId="586E7F62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75" w:type="pct"/>
            <w:vAlign w:val="center"/>
          </w:tcPr>
          <w:p w14:paraId="1E28FE89" w14:textId="4745B646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493" w:type="pct"/>
            <w:vAlign w:val="center"/>
          </w:tcPr>
          <w:p w14:paraId="25B9958E" w14:textId="273F6D02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42" w:type="pct"/>
            <w:vAlign w:val="center"/>
          </w:tcPr>
          <w:p w14:paraId="5BAB1C83" w14:textId="0FC8D927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589" w:type="pct"/>
            <w:vAlign w:val="center"/>
          </w:tcPr>
          <w:p w14:paraId="4E71A2B5" w14:textId="27A56964" w:rsidR="001B0BAC" w:rsidRPr="001B0BAC" w:rsidRDefault="001B0BAC" w:rsidP="001B0BAC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22ABF256" w14:textId="77777777" w:rsidR="00303D96" w:rsidRPr="001B0BAC" w:rsidRDefault="00303D96">
      <w:pPr>
        <w:rPr>
          <w:rFonts w:ascii="TH SarabunIT๙" w:hAnsi="TH SarabunIT๙" w:cs="TH SarabunIT๙"/>
        </w:rPr>
      </w:pPr>
    </w:p>
    <w:p w14:paraId="0AC3DA01" w14:textId="77777777" w:rsidR="001B0BAC" w:rsidRPr="001B0BAC" w:rsidRDefault="001B0BAC">
      <w:pPr>
        <w:rPr>
          <w:rFonts w:ascii="TH SarabunIT๙" w:hAnsi="TH SarabunIT๙" w:cs="TH SarabunIT๙"/>
        </w:rPr>
      </w:pPr>
    </w:p>
    <w:p w14:paraId="0A24B901" w14:textId="77777777" w:rsidR="001B0BAC" w:rsidRPr="001B0BAC" w:rsidRDefault="001B0BAC">
      <w:pPr>
        <w:rPr>
          <w:rFonts w:ascii="TH SarabunIT๙" w:hAnsi="TH SarabunIT๙" w:cs="TH SarabunIT๙"/>
        </w:rPr>
      </w:pPr>
    </w:p>
    <w:p w14:paraId="70CBA789" w14:textId="77777777" w:rsidR="001B0BAC" w:rsidRPr="001B0BAC" w:rsidRDefault="001B0BAC">
      <w:pPr>
        <w:rPr>
          <w:rFonts w:ascii="TH SarabunIT๙" w:hAnsi="TH SarabunIT๙" w:cs="TH SarabunIT๙"/>
        </w:rPr>
      </w:pPr>
    </w:p>
    <w:p w14:paraId="7059B1B5" w14:textId="77777777" w:rsidR="001B0BAC" w:rsidRPr="001B0BAC" w:rsidRDefault="001B0BAC">
      <w:pPr>
        <w:rPr>
          <w:rFonts w:ascii="TH SarabunIT๙" w:hAnsi="TH SarabunIT๙" w:cs="TH SarabunIT๙"/>
        </w:rPr>
      </w:pPr>
    </w:p>
    <w:p w14:paraId="6692518D" w14:textId="77777777" w:rsidR="001B0BAC" w:rsidRPr="001B0BAC" w:rsidRDefault="001B0BAC">
      <w:pPr>
        <w:rPr>
          <w:rFonts w:ascii="TH SarabunIT๙" w:hAnsi="TH SarabunIT๙" w:cs="TH SarabunIT๙"/>
        </w:rPr>
      </w:pPr>
    </w:p>
    <w:p w14:paraId="60A8AE07" w14:textId="77777777" w:rsidR="008E3CE6" w:rsidRDefault="008E3CE6" w:rsidP="001B0BAC">
      <w:pPr>
        <w:pStyle w:val="Footer"/>
        <w:rPr>
          <w:rFonts w:ascii="TH SarabunIT๙" w:eastAsia="TH SarabunIT๙" w:hAnsi="TH SarabunIT๙" w:cs="TH SarabunIT๙"/>
          <w:sz w:val="32"/>
        </w:rPr>
      </w:pPr>
    </w:p>
    <w:p w14:paraId="01BCC4A9" w14:textId="42291A0F" w:rsidR="001B0BAC" w:rsidRPr="001B0BAC" w:rsidRDefault="001B0BAC" w:rsidP="001B0BAC">
      <w:pPr>
        <w:pStyle w:val="Footer"/>
        <w:rPr>
          <w:rFonts w:ascii="TH SarabunIT๙" w:hAnsi="TH SarabunIT๙" w:cs="TH SarabunIT๙"/>
        </w:rPr>
      </w:pPr>
      <w:r w:rsidRPr="001B0BAC">
        <w:rPr>
          <w:rFonts w:ascii="TH SarabunIT๙" w:eastAsia="TH SarabunIT๙" w:hAnsi="TH SarabunIT๙" w:cs="TH SarabunIT๙"/>
          <w:sz w:val="32"/>
        </w:rPr>
        <w:t>(นาย/นาง/นางสาว)............................................................ผู้รับจ้าง</w:t>
      </w:r>
    </w:p>
    <w:sectPr w:rsidR="001B0BAC" w:rsidRPr="001B0BAC" w:rsidSect="00034616">
      <w:pgSz w:w="12240" w:h="15840"/>
      <w:pgMar w:top="720" w:right="72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DB6BC" w14:textId="77777777" w:rsidR="0027269B" w:rsidRDefault="0027269B">
      <w:pPr>
        <w:spacing w:after="0" w:line="240" w:lineRule="auto"/>
      </w:pPr>
      <w:r>
        <w:separator/>
      </w:r>
    </w:p>
  </w:endnote>
  <w:endnote w:type="continuationSeparator" w:id="0">
    <w:p w14:paraId="33EE257B" w14:textId="77777777" w:rsidR="0027269B" w:rsidRDefault="002726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981F6" w14:textId="77777777" w:rsidR="0027269B" w:rsidRDefault="0027269B">
      <w:pPr>
        <w:spacing w:after="0" w:line="240" w:lineRule="auto"/>
      </w:pPr>
      <w:r>
        <w:separator/>
      </w:r>
    </w:p>
  </w:footnote>
  <w:footnote w:type="continuationSeparator" w:id="0">
    <w:p w14:paraId="5E6B50F5" w14:textId="77777777" w:rsidR="0027269B" w:rsidRDefault="002726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225749">
    <w:abstractNumId w:val="8"/>
  </w:num>
  <w:num w:numId="2" w16cid:durableId="483551799">
    <w:abstractNumId w:val="6"/>
  </w:num>
  <w:num w:numId="3" w16cid:durableId="88433624">
    <w:abstractNumId w:val="5"/>
  </w:num>
  <w:num w:numId="4" w16cid:durableId="1488014821">
    <w:abstractNumId w:val="4"/>
  </w:num>
  <w:num w:numId="5" w16cid:durableId="1128471033">
    <w:abstractNumId w:val="7"/>
  </w:num>
  <w:num w:numId="6" w16cid:durableId="1998222522">
    <w:abstractNumId w:val="3"/>
  </w:num>
  <w:num w:numId="7" w16cid:durableId="1925844053">
    <w:abstractNumId w:val="2"/>
  </w:num>
  <w:num w:numId="8" w16cid:durableId="276134015">
    <w:abstractNumId w:val="1"/>
  </w:num>
  <w:num w:numId="9" w16cid:durableId="1659379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D82"/>
    <w:rsid w:val="00034616"/>
    <w:rsid w:val="0006063C"/>
    <w:rsid w:val="0015074B"/>
    <w:rsid w:val="001B0BAC"/>
    <w:rsid w:val="0027269B"/>
    <w:rsid w:val="0029639D"/>
    <w:rsid w:val="00297D2F"/>
    <w:rsid w:val="00303D96"/>
    <w:rsid w:val="00326F90"/>
    <w:rsid w:val="004F3D93"/>
    <w:rsid w:val="007D4B7B"/>
    <w:rsid w:val="008E3CE6"/>
    <w:rsid w:val="00A13AF9"/>
    <w:rsid w:val="00A57CD7"/>
    <w:rsid w:val="00AA1D8D"/>
    <w:rsid w:val="00B10A0A"/>
    <w:rsid w:val="00B47730"/>
    <w:rsid w:val="00C05901"/>
    <w:rsid w:val="00CB0664"/>
    <w:rsid w:val="00E6787E"/>
    <w:rsid w:val="00F537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A44A5A"/>
  <w14:defaultImageDpi w14:val="300"/>
  <w15:docId w15:val="{221C7BAC-6B10-4307-9B01-AD34F5FAD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อำเภอ องครักษ์</cp:lastModifiedBy>
  <cp:revision>4</cp:revision>
  <dcterms:created xsi:type="dcterms:W3CDTF">2026-03-04T07:58:00Z</dcterms:created>
  <dcterms:modified xsi:type="dcterms:W3CDTF">2026-03-04T08:05:00Z</dcterms:modified>
  <cp:category/>
</cp:coreProperties>
</file>